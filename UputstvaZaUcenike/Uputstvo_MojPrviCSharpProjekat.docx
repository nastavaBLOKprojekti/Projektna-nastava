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UPUTSTVO: Moj prvi C# projekat na GitHub-u</w:t>
      </w:r>
    </w:p>
    <w:p>
      <w:r>
        <w:t>🎯 Cilj:</w:t>
        <w:br/>
        <w:t>Naučiti kako da napraviš novi projekat u Visual Studio-u i postaviš ga na svoj GitHub nalog.</w:t>
      </w:r>
    </w:p>
    <w:p>
      <w:pPr>
        <w:pStyle w:val="Heading2"/>
      </w:pPr>
      <w:r>
        <w:t>🧩 1. Priprema</w:t>
      </w:r>
    </w:p>
    <w:p>
      <w:r>
        <w:t>✅ Potrebno je da imaš:</w:t>
        <w:br/>
        <w:t>- GitHub nalog (već napravljen)</w:t>
        <w:br/>
        <w:t>- Instaliran Visual Studio 2019 ili 2022</w:t>
        <w:br/>
        <w:t>- Instaliran dodatak Git for Windows (automatski ide uz VS)</w:t>
      </w:r>
    </w:p>
    <w:p>
      <w:pPr>
        <w:pStyle w:val="Heading2"/>
      </w:pPr>
      <w:r>
        <w:t>🚀 2. Napravi novi C# projekat</w:t>
      </w:r>
    </w:p>
    <w:p>
      <w:r>
        <w:br/>
        <w:t xml:space="preserve">1. Pokreni Visual Studio  </w:t>
        <w:br/>
        <w:t xml:space="preserve">2. Izaberi Create a new project  </w:t>
        <w:br/>
        <w:t xml:space="preserve">3. Odaberi šablon: Console App (.NET Framework) ili Windows Forms App (.NET Framework)  </w:t>
        <w:br/>
        <w:t xml:space="preserve">4. Klikni Next  </w:t>
        <w:br/>
        <w:t xml:space="preserve">5. Upiši ime projekta (npr. MojPrviProjekat)  </w:t>
        <w:br/>
        <w:t xml:space="preserve">6. Izaberi folder gde će biti sačuvan  </w:t>
        <w:br/>
        <w:t>7. Klikni Create</w:t>
        <w:br/>
      </w:r>
    </w:p>
    <w:p>
      <w:pPr>
        <w:pStyle w:val="Heading2"/>
      </w:pPr>
      <w:r>
        <w:t>🌳 3. Dodaj projekat pod Git kontrolu</w:t>
      </w:r>
    </w:p>
    <w:p>
      <w:r>
        <w:br/>
        <w:t xml:space="preserve">1. Otvori meni View → Git Changes  </w:t>
        <w:br/>
        <w:t xml:space="preserve">2. Klikni na dugme Add to Source Control → Git  </w:t>
        <w:br/>
        <w:t>3. Sada Visual Studio pravi Git repozitorijum u tvom projektu (lokalno).</w:t>
        <w:br/>
      </w:r>
    </w:p>
    <w:p>
      <w:pPr>
        <w:pStyle w:val="Heading2"/>
      </w:pPr>
      <w:r>
        <w:t>🔗 4. Poveži Visual Studio sa svojim GitHub nalogom</w:t>
      </w:r>
    </w:p>
    <w:p>
      <w:r>
        <w:br/>
        <w:t xml:space="preserve">1. U Git Changes prozoru klikni na Publish to GitHub  </w:t>
        <w:br/>
        <w:t xml:space="preserve">2. Ako ti traži prijavljivanje, uloguj se na svoj GitHub nalog (tvoj, ne organizacioni).  </w:t>
        <w:br/>
        <w:t>3. Kada se otvori dijalog:</w:t>
        <w:br/>
        <w:t xml:space="preserve">   - Repository name: (npr. MojPrviCSharpProjekat)</w:t>
        <w:br/>
        <w:t xml:space="preserve">   - Opis: (npr. "Moj prvi Visual Studio projekat na GitHub-u")</w:t>
        <w:br/>
        <w:t xml:space="preserve">   - Visibility: Public  </w:t>
        <w:br/>
        <w:t xml:space="preserve">4. Klikni Publish  </w:t>
        <w:br/>
        <w:br/>
        <w:t>⚠️ Važno: Visual Studio automatski koristi granu main, zato ne pravi dodatne grane kao “master”. Samo koristi main i ništa ne menjaš ručno.</w:t>
        <w:br/>
      </w:r>
    </w:p>
    <w:p>
      <w:pPr>
        <w:pStyle w:val="Heading2"/>
      </w:pPr>
      <w:r>
        <w:t>☁️ 5. Proveri da je projekat otišao na GitHub</w:t>
      </w:r>
    </w:p>
    <w:p>
      <w:r>
        <w:br/>
        <w:t xml:space="preserve">1. Otvori svoj GitHub profil (npr. https://github.com/tvojeime)  </w:t>
        <w:br/>
        <w:t xml:space="preserve">2. Videćeš novi repozitorijum (npr. MojPrviCSharpProjekat)  </w:t>
        <w:br/>
        <w:t>3. Klikni na njega i proveri da su svi tvoji fajlovi tu:</w:t>
        <w:br/>
        <w:t xml:space="preserve">   - Program.cs  </w:t>
        <w:br/>
        <w:t xml:space="preserve">   - .sln fajl  </w:t>
        <w:br/>
        <w:t xml:space="preserve">   - .csproj  </w:t>
        <w:br/>
        <w:t xml:space="preserve">   - Properties, bin, obj, itd.</w:t>
        <w:br/>
      </w:r>
    </w:p>
    <w:p>
      <w:pPr>
        <w:pStyle w:val="Heading2"/>
      </w:pPr>
      <w:r>
        <w:t>🔄 6. Kako da pošalješ izmene (commit i push)</w:t>
      </w:r>
    </w:p>
    <w:p>
      <w:r>
        <w:br/>
        <w:t>Kad god nešto izmeniš u projektu:</w:t>
        <w:br/>
        <w:br/>
        <w:t xml:space="preserve">1. Otvori View → Git Changes  </w:t>
        <w:br/>
        <w:t xml:space="preserve">2. Upiši poruku (npr. “Dodat pozdrav u programu”)  </w:t>
        <w:br/>
        <w:t xml:space="preserve">3. Klikni Commit All  </w:t>
        <w:br/>
        <w:t>4. Klikni Push (strelica nagore)</w:t>
        <w:br/>
      </w:r>
    </w:p>
    <w:p>
      <w:pPr>
        <w:pStyle w:val="Heading2"/>
      </w:pPr>
      <w:r>
        <w:t>🎁 7. Proveri svoj kod na GitHub-u</w:t>
      </w:r>
    </w:p>
    <w:p>
      <w:r>
        <w:br/>
        <w:t xml:space="preserve">1. Otvori svoj repozitorijum ponovo  </w:t>
        <w:br/>
        <w:t xml:space="preserve">2. Klikni na Code  </w:t>
        <w:br/>
        <w:t>3. Pogledaj da li su fajlovi ažurirani – ako jesu, sve je uspešno urađeno ✅</w:t>
        <w:br/>
      </w:r>
    </w:p>
    <w:p>
      <w:pPr>
        <w:pStyle w:val="Heading2"/>
      </w:pPr>
      <w:r>
        <w:t>💡 Kratak rezime</w:t>
      </w:r>
    </w:p>
    <w:p>
      <w:r>
        <w:br/>
        <w:t>| Korak | Akcija | Lokacija |</w:t>
        <w:br/>
        <w:t>|-------|--------|-----------|</w:t>
        <w:br/>
        <w:t>| 1 | Kreiraj novi projekat | Visual Studio |</w:t>
        <w:br/>
        <w:t>| 2 | Add to Source Control → Git | Visual Studio |</w:t>
        <w:br/>
        <w:t>| 3 | Publish to GitHub | Visual Studio |</w:t>
        <w:br/>
        <w:t>| 4 | Proveri repozitorijum | GitHub sajt |</w:t>
        <w:br/>
        <w:t>| 5 | Commit + Push svake promene | Visual Studio |</w:t>
        <w:br/>
      </w:r>
    </w:p>
    <w:p>
      <w:pPr>
        <w:pStyle w:val="Heading2"/>
      </w:pPr>
      <w:r>
        <w:t>⚠️ Najčešće greške koje treba izbeći</w:t>
      </w:r>
    </w:p>
    <w:p>
      <w:r>
        <w:br/>
        <w:t xml:space="preserve">❌ Ne biraj ručno “master” granu — koristi main (Visual Studio to sam uradi).  </w:t>
        <w:br/>
        <w:t xml:space="preserve">❌ Ne pokušavaj da praviš repozitorijum na GitHub-u pre nego što klikneš Publish iz VS.  </w:t>
        <w:br/>
        <w:t xml:space="preserve">✅ Sve počinje iz Visual Studio-a.  </w:t>
        <w:br/>
        <w:t>✅ Tek kada se projekat objavi, možeš dalje da menjaš fajlove i šalješ izmene.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