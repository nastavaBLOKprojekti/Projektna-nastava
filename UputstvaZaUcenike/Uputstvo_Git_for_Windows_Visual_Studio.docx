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💻 Uputstvo za instalaciju Git for Windows i povezivanje sa Visual Studio-om</w:t>
      </w:r>
    </w:p>
    <w:p>
      <w:pPr>
        <w:pStyle w:val="Heading2"/>
      </w:pPr>
      <w:r>
        <w:t>🎯 Cilj</w:t>
      </w:r>
    </w:p>
    <w:p>
      <w:r>
        <w:t>Da učenici mogu da koriste Git i GitHub direktno iz Visual Studio-a, za čuvanje i deljenje projekata.</w:t>
      </w:r>
    </w:p>
    <w:p>
      <w:pPr>
        <w:pStyle w:val="Heading2"/>
      </w:pPr>
      <w:r>
        <w:t>🧩 1️⃣ Provera da li je Git već instaliran</w:t>
      </w:r>
    </w:p>
    <w:p>
      <w:r>
        <w:t>1. Otvorite Command Prompt (CMD) ili PowerShell</w:t>
      </w:r>
    </w:p>
    <w:p>
      <w:r>
        <w:t>2. Ukucajte sledeću komandu i pritisnite Enter:</w:t>
      </w:r>
    </w:p>
    <w:p>
      <w:pPr>
        <w:pStyle w:val="IntenseQuote"/>
      </w:pPr>
      <w:r>
        <w:t>git --version</w:t>
      </w:r>
    </w:p>
    <w:p>
      <w:r>
        <w:t>3. Ako dobijete odgovor kao: git version 2.46.0.windows.1 — Git je već instaliran.</w:t>
      </w:r>
    </w:p>
    <w:p>
      <w:r>
        <w:t>4. Ako dobijete poruku: 'git' is not recognized as an internal or external command — Git nije instaliran.</w:t>
      </w:r>
    </w:p>
    <w:p>
      <w:pPr>
        <w:pStyle w:val="Heading2"/>
      </w:pPr>
      <w:r>
        <w:t>🧩 2️⃣ Instalacija Git for Windows</w:t>
      </w:r>
    </w:p>
    <w:p>
      <w:r>
        <w:t>1. Otvorite link: https://git-scm.com/download/win</w:t>
      </w:r>
    </w:p>
    <w:p>
      <w:r>
        <w:t>2. Preuzimanje će početi automatski – fajl će izgledati ovako: Git-2.xx.x-64-bit.exe</w:t>
      </w:r>
    </w:p>
    <w:p>
      <w:r>
        <w:t>3. Pokrenite preuzeti fajl.</w:t>
      </w:r>
    </w:p>
    <w:p>
      <w:r>
        <w:t>4. Na svim koracima birajte Next dok ne dođete do opcije 'Adjusting your PATH environment'.</w:t>
      </w:r>
    </w:p>
    <w:p>
      <w:r>
        <w:t>5. Izaberite opciju: Git from the command line and also from 3rd-party software.</w:t>
      </w:r>
    </w:p>
    <w:p>
      <w:r>
        <w:t>6. Nastavite sa Next dok ne završite instalaciju i kliknite Finish.</w:t>
      </w:r>
    </w:p>
    <w:p>
      <w:pPr>
        <w:pStyle w:val="Heading2"/>
      </w:pPr>
      <w:r>
        <w:t>🧩 3️⃣ Proverite da li Visual Studio vidi Git</w:t>
      </w:r>
    </w:p>
    <w:p>
      <w:r>
        <w:t>1. Otvorite Visual Studio</w:t>
      </w:r>
    </w:p>
    <w:p>
      <w:r>
        <w:t>2. Izaberite Tools → Options → Source Control → Plug-in Selection</w:t>
      </w:r>
    </w:p>
    <w:p>
      <w:r>
        <w:t>3. Izaberite opciju: Git</w:t>
      </w:r>
    </w:p>
    <w:p>
      <w:r>
        <w:t>4. Kliknite OK</w:t>
      </w:r>
    </w:p>
    <w:p>
      <w:r>
        <w:t>Ako vidite 'Add to Source Control' u donjem desnom uglu, sve radi ispravno.</w:t>
      </w:r>
    </w:p>
    <w:p>
      <w:pPr>
        <w:pStyle w:val="Heading2"/>
      </w:pPr>
      <w:r>
        <w:t>🧩 4️⃣ Povezivanje Visual Studio-a sa GitHub nalogom</w:t>
      </w:r>
    </w:p>
    <w:p>
      <w:r>
        <w:t>1. U Visual Studio-u otvorite View → Team Explorer</w:t>
      </w:r>
    </w:p>
    <w:p>
      <w:r>
        <w:t>2. Kliknite na Manage Connections → Connect to GitHub</w:t>
      </w:r>
    </w:p>
    <w:p>
      <w:r>
        <w:t>3. Ulogujte se sa vašim GitHub nalogom</w:t>
      </w:r>
    </w:p>
    <w:p>
      <w:r>
        <w:t>4. Nakon prijave možete kreirati novi repo, klonirati postojeći i raditi commit/push/pull direktno iz VS-a.</w:t>
      </w:r>
    </w:p>
    <w:p>
      <w:pPr>
        <w:pStyle w:val="Heading2"/>
      </w:pPr>
      <w:r>
        <w:t>✅ 5️⃣ Test – proverite da li sve radi</w:t>
      </w:r>
    </w:p>
    <w:p>
      <w:r>
        <w:t>1. Napravite novi projekat u Visual Studio-u (npr. TestGitProjekt)</w:t>
      </w:r>
    </w:p>
    <w:p>
      <w:r>
        <w:t>2. Kliknite 'Add to Source Control → Git'</w:t>
      </w:r>
    </w:p>
    <w:p>
      <w:r>
        <w:t>3. U Team Explorer kliknite 'Publish to GitHub'</w:t>
      </w:r>
    </w:p>
    <w:p>
      <w:r>
        <w:t>4. Kada se pojavi vaš GitHub nalog, kliknite Publish</w:t>
      </w:r>
    </w:p>
    <w:p>
      <w:r>
        <w:t>5. Otvorite GitHub – videćete svoj novi repozitorijum! 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