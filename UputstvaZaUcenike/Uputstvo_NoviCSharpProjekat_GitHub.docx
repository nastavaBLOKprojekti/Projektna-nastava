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B910" w14:textId="77777777" w:rsidR="00736CE2" w:rsidRDefault="00000000">
      <w:pPr>
        <w:pStyle w:val="Heading1"/>
      </w:pPr>
      <w:r>
        <w:t>UPUTSTVO: KREIRANJE NOVOG C# PROJEKTA I OBJAVLJIVANJE NA GITHUB</w:t>
      </w:r>
    </w:p>
    <w:p w14:paraId="39826D76" w14:textId="77777777" w:rsidR="00736CE2" w:rsidRDefault="00000000">
      <w:r>
        <w:t>Ovo uputstvo objašnjava kako da učenici naprave svoj novi C# projekat u Visual Studio-u i postave ga na GitHub bez grešaka.</w:t>
      </w:r>
    </w:p>
    <w:p w14:paraId="5BAE08C1" w14:textId="77777777" w:rsidR="00736CE2" w:rsidRDefault="00000000">
      <w:pPr>
        <w:pStyle w:val="Heading2"/>
      </w:pPr>
      <w:r>
        <w:t>1. Otvori Visual Studio</w:t>
      </w:r>
    </w:p>
    <w:p w14:paraId="3E92B97E" w14:textId="77777777" w:rsidR="00736CE2" w:rsidRDefault="00000000">
      <w:r>
        <w:t>• Pokreni Visual Studio 2019 ili 2022.</w:t>
      </w:r>
      <w:r>
        <w:br/>
        <w:t>• Klikni 'Create a new project'.</w:t>
      </w:r>
    </w:p>
    <w:p w14:paraId="1DE2E766" w14:textId="77777777" w:rsidR="00736CE2" w:rsidRDefault="00000000">
      <w:pPr>
        <w:pStyle w:val="Heading2"/>
      </w:pPr>
      <w:r>
        <w:t>2. Izaberi tip projekta</w:t>
      </w:r>
    </w:p>
    <w:p w14:paraId="24D3F89E" w14:textId="77777777" w:rsidR="00736CE2" w:rsidRDefault="00000000">
      <w:r>
        <w:t>• U pretrazi ukucaj 'Console App (.NET Framework)' ili 'Windows Forms App (.NET Framework)'.</w:t>
      </w:r>
      <w:r>
        <w:br/>
        <w:t>• Klikni 'Next'.</w:t>
      </w:r>
    </w:p>
    <w:p w14:paraId="72F58097" w14:textId="77777777" w:rsidR="00736CE2" w:rsidRDefault="00000000">
      <w:pPr>
        <w:pStyle w:val="Heading2"/>
      </w:pPr>
      <w:r>
        <w:t>3. Podesi naziv i lokaciju</w:t>
      </w:r>
    </w:p>
    <w:p w14:paraId="4F530DBA" w14:textId="77777777" w:rsidR="00736CE2" w:rsidRDefault="00000000">
      <w:r>
        <w:t>• Project name: npr. DrugiProjekat</w:t>
      </w:r>
      <w:r>
        <w:br/>
        <w:t>• Location: podrazumevana putanja (Documents\Visual Studio 2022\Projects)</w:t>
      </w:r>
      <w:r>
        <w:br/>
        <w:t>• Proveri da je opcija 'Place solution and project in the same directory' ISKLJUČENA.</w:t>
      </w:r>
      <w:r>
        <w:br/>
        <w:t>• Klikni 'Create'.</w:t>
      </w:r>
    </w:p>
    <w:p w14:paraId="40426F90" w14:textId="77777777" w:rsidR="00736CE2" w:rsidRDefault="00000000">
      <w:pPr>
        <w:pStyle w:val="Heading2"/>
      </w:pPr>
      <w:r>
        <w:t>4. Napravi jednostavan kod</w:t>
      </w:r>
    </w:p>
    <w:p w14:paraId="4FBEBCBB" w14:textId="77777777" w:rsidR="00736CE2" w:rsidRDefault="00000000">
      <w:r>
        <w:t>U fajlu Program.cs (ili Form1.cs) unesi sledeći kod:</w:t>
      </w:r>
    </w:p>
    <w:p w14:paraId="635B2E78" w14:textId="77777777" w:rsidR="00736CE2" w:rsidRDefault="00000000">
      <w:r>
        <w:t>using System;</w:t>
      </w:r>
      <w:r>
        <w:br/>
      </w:r>
      <w:r>
        <w:br/>
        <w:t>namespace DrugiProjekat</w:t>
      </w:r>
      <w:r>
        <w:br/>
        <w:t>{</w:t>
      </w:r>
      <w:r>
        <w:br/>
        <w:t xml:space="preserve">    internal class Program</w:t>
      </w:r>
      <w:r>
        <w:br/>
        <w:t xml:space="preserve">    {</w:t>
      </w:r>
      <w:r>
        <w:br/>
        <w:t xml:space="preserve">        static void Main(string[] args)</w:t>
      </w:r>
      <w:r>
        <w:br/>
        <w:t xml:space="preserve">        {</w:t>
      </w:r>
      <w:r>
        <w:br/>
        <w:t xml:space="preserve">            Console.WriteLine("Ovo je moj drugi GitHub projekat!");</w:t>
      </w:r>
      <w:r>
        <w:br/>
        <w:t xml:space="preserve">            Console.ReadKey();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3C1297F2" w14:textId="77777777" w:rsidR="00736CE2" w:rsidRDefault="00000000">
      <w:pPr>
        <w:pStyle w:val="Heading2"/>
      </w:pPr>
      <w:r>
        <w:t>5. Poveži projekat sa Git-om</w:t>
      </w:r>
    </w:p>
    <w:p w14:paraId="305BFD66" w14:textId="77777777" w:rsidR="00736CE2" w:rsidRDefault="00000000">
      <w:r>
        <w:t>• U meniju otvori View → Git Changes.</w:t>
      </w:r>
      <w:r>
        <w:br/>
        <w:t>• U donjem levom uglu klikni Add to Source Control → Git.</w:t>
      </w:r>
      <w:r>
        <w:br/>
        <w:t>(Visual Studio će sada napraviti lokalni Git repozitorijum.)</w:t>
      </w:r>
    </w:p>
    <w:p w14:paraId="54150DC4" w14:textId="77777777" w:rsidR="00736CE2" w:rsidRDefault="00000000">
      <w:pPr>
        <w:pStyle w:val="Heading2"/>
      </w:pPr>
      <w:r>
        <w:lastRenderedPageBreak/>
        <w:t>6. Objavi projekat na GitHub</w:t>
      </w:r>
    </w:p>
    <w:p w14:paraId="46BDFEA1" w14:textId="77777777" w:rsidR="00736CE2" w:rsidRDefault="00000000">
      <w:r>
        <w:t>1. U Git Changes panelu klikni 'Publish to GitHub'.</w:t>
      </w:r>
      <w:r>
        <w:br/>
        <w:t>2. Uloguj se na svoj GitHub nalog.</w:t>
      </w:r>
      <w:r>
        <w:br/>
        <w:t>3. U novom prozoru unesi:</w:t>
      </w:r>
      <w:r>
        <w:br/>
        <w:t xml:space="preserve">   - Repository name: DrugiProjekat</w:t>
      </w:r>
      <w:r>
        <w:br/>
        <w:t xml:space="preserve">   - Description: (opciono)</w:t>
      </w:r>
      <w:r>
        <w:br/>
        <w:t xml:space="preserve">   - Visibility: Public</w:t>
      </w:r>
      <w:r>
        <w:br/>
        <w:t>4. Klikni 'Publish'.</w:t>
      </w:r>
    </w:p>
    <w:p w14:paraId="01DE4BF2" w14:textId="77777777" w:rsidR="00736CE2" w:rsidRDefault="00000000">
      <w:pPr>
        <w:pStyle w:val="Heading2"/>
      </w:pPr>
      <w:r>
        <w:t>7. Proveri projekat na GitHub-u</w:t>
      </w:r>
    </w:p>
    <w:p w14:paraId="48143424" w14:textId="77777777" w:rsidR="00736CE2" w:rsidRDefault="00000000">
      <w:r>
        <w:t>• Otvori https://github.com</w:t>
      </w:r>
      <w:r>
        <w:br/>
        <w:t>• Na svom profilu pronađi novi repozitorijum 'DrugiProjekat'.</w:t>
      </w:r>
      <w:r>
        <w:br/>
        <w:t>• Otvori ga – trebalo bi da vidiš sve fajlove (.cs, .csproj, README.md...).</w:t>
      </w:r>
    </w:p>
    <w:p w14:paraId="4A212FE2" w14:textId="77777777" w:rsidR="00736CE2" w:rsidRDefault="00000000">
      <w:pPr>
        <w:pStyle w:val="Heading2"/>
      </w:pPr>
      <w:r>
        <w:t>8. Ažuriranje projekta (Commit &amp; Push)</w:t>
      </w:r>
    </w:p>
    <w:p w14:paraId="7636C3AB" w14:textId="77777777" w:rsidR="00736CE2" w:rsidRDefault="00000000">
      <w:r>
        <w:t>Kada izmeniš kod u Visual Studio-u:</w:t>
      </w:r>
      <w:r>
        <w:br/>
        <w:t>1. Otvori 'Git Changes'.</w:t>
      </w:r>
      <w:r>
        <w:br/>
      </w:r>
      <w:bookmarkStart w:id="0" w:name="_Hlk213688020"/>
      <w:r>
        <w:t>2. Upiši poruku u 'Message' polje (npr. 'Dodata nova funkcija').</w:t>
      </w:r>
      <w:r>
        <w:br/>
      </w:r>
      <w:bookmarkEnd w:id="0"/>
      <w:r>
        <w:t>3. Klikni 'Commit All', a zatim 'Push'.</w:t>
      </w:r>
      <w:r>
        <w:br/>
        <w:t>Time će se sve promene poslati na GitHub.</w:t>
      </w:r>
    </w:p>
    <w:p w14:paraId="326DB448" w14:textId="3CECDA6D" w:rsidR="00EA366A" w:rsidRDefault="00EA366A">
      <w:r>
        <w:t>1. Otvori 'Git Changes'.</w:t>
      </w:r>
      <w:r>
        <w:br/>
      </w:r>
    </w:p>
    <w:p w14:paraId="559A4379" w14:textId="77777777" w:rsidR="00EA366A" w:rsidRDefault="00EA366A"/>
    <w:p w14:paraId="27A8723D" w14:textId="3598176A" w:rsidR="00EA366A" w:rsidRDefault="00EA366A">
      <w:r>
        <w:rPr>
          <w:noProof/>
        </w:rPr>
        <w:drawing>
          <wp:inline distT="0" distB="0" distL="0" distR="0" wp14:anchorId="26C70F08" wp14:editId="4EDFFDA6">
            <wp:extent cx="5486400" cy="2927350"/>
            <wp:effectExtent l="0" t="0" r="0" b="6350"/>
            <wp:docPr id="167029567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95670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CA07" w14:textId="77777777" w:rsidR="00EA366A" w:rsidRDefault="00EA366A"/>
    <w:p w14:paraId="029C6A4F" w14:textId="77777777" w:rsidR="00EA366A" w:rsidRDefault="00EA366A">
      <w:r>
        <w:lastRenderedPageBreak/>
        <w:t xml:space="preserve">2. Upiši poruku u 'Message' polje (npr. 'Dodata </w:t>
      </w:r>
      <w:r>
        <w:t>jos jedna</w:t>
      </w:r>
      <w:r>
        <w:t xml:space="preserve"> funkcija').</w:t>
      </w:r>
    </w:p>
    <w:p w14:paraId="6447B23E" w14:textId="3AA8B6A7" w:rsidR="00EA366A" w:rsidRDefault="00EA366A">
      <w:r>
        <w:t>3. Klikni 'Commit All', a zatim 'Push'.</w:t>
      </w:r>
      <w:r>
        <w:br/>
      </w:r>
    </w:p>
    <w:p w14:paraId="34B9B161" w14:textId="0CFCDA6F" w:rsidR="00EA366A" w:rsidRDefault="00EA366A">
      <w:r>
        <w:rPr>
          <w:noProof/>
        </w:rPr>
        <w:drawing>
          <wp:inline distT="0" distB="0" distL="0" distR="0" wp14:anchorId="5B548D45" wp14:editId="18325370">
            <wp:extent cx="3854450" cy="3083560"/>
            <wp:effectExtent l="0" t="0" r="0" b="2540"/>
            <wp:docPr id="13731830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8300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374D" w14:textId="3B1B90A3" w:rsidR="00EA366A" w:rsidRDefault="00EA366A">
      <w:r>
        <w:t>4</w:t>
      </w:r>
      <w:r>
        <w:t xml:space="preserve">. </w:t>
      </w:r>
      <w:r>
        <w:t>Otvori View-&gt;Git Repo</w:t>
      </w:r>
      <w:r w:rsidR="00D11409">
        <w:t>sitory</w:t>
      </w:r>
      <w:r>
        <w:t>, a zatim</w:t>
      </w:r>
      <w:r w:rsidR="00D11409">
        <w:t xml:space="preserve"> klikni na</w:t>
      </w:r>
      <w:r>
        <w:t xml:space="preserve"> 'Push'.</w:t>
      </w:r>
    </w:p>
    <w:p w14:paraId="515A8965" w14:textId="5659A08E" w:rsidR="00EA366A" w:rsidRDefault="00EA366A">
      <w:r>
        <w:rPr>
          <w:noProof/>
        </w:rPr>
        <w:drawing>
          <wp:inline distT="0" distB="0" distL="0" distR="0" wp14:anchorId="477143E6" wp14:editId="31DB34A3">
            <wp:extent cx="4648200" cy="2000232"/>
            <wp:effectExtent l="0" t="0" r="0" b="635"/>
            <wp:docPr id="733873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731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2436" cy="200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0CA4" w14:textId="433D9D41" w:rsidR="00EA366A" w:rsidRDefault="00EA366A">
      <w:r>
        <w:rPr>
          <w:noProof/>
        </w:rPr>
        <w:drawing>
          <wp:inline distT="0" distB="0" distL="0" distR="0" wp14:anchorId="2DC69032" wp14:editId="61CB6B5E">
            <wp:extent cx="4648200" cy="1610192"/>
            <wp:effectExtent l="0" t="0" r="0" b="9525"/>
            <wp:docPr id="1267211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111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451" cy="161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4872" w14:textId="12138583" w:rsidR="00D11409" w:rsidRDefault="00D11409" w:rsidP="00D11409">
      <w:r>
        <w:lastRenderedPageBreak/>
        <w:t>5</w:t>
      </w:r>
      <w:r>
        <w:t xml:space="preserve">. Otvori </w:t>
      </w:r>
      <w:r>
        <w:t>GitHub</w:t>
      </w:r>
      <w:r>
        <w:t>.</w:t>
      </w:r>
    </w:p>
    <w:p w14:paraId="2EC09AAA" w14:textId="77777777" w:rsidR="00D11409" w:rsidRDefault="00D11409"/>
    <w:p w14:paraId="3CC9431F" w14:textId="06755530" w:rsidR="00EA366A" w:rsidRDefault="00EA366A">
      <w:r>
        <w:rPr>
          <w:noProof/>
        </w:rPr>
        <w:drawing>
          <wp:inline distT="0" distB="0" distL="0" distR="0" wp14:anchorId="5E51BE6B" wp14:editId="12A5F544">
            <wp:extent cx="5486400" cy="2206625"/>
            <wp:effectExtent l="0" t="0" r="0" b="3175"/>
            <wp:docPr id="448886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862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6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124843">
    <w:abstractNumId w:val="8"/>
  </w:num>
  <w:num w:numId="2" w16cid:durableId="1463189436">
    <w:abstractNumId w:val="6"/>
  </w:num>
  <w:num w:numId="3" w16cid:durableId="1591305390">
    <w:abstractNumId w:val="5"/>
  </w:num>
  <w:num w:numId="4" w16cid:durableId="2072927025">
    <w:abstractNumId w:val="4"/>
  </w:num>
  <w:num w:numId="5" w16cid:durableId="481966788">
    <w:abstractNumId w:val="7"/>
  </w:num>
  <w:num w:numId="6" w16cid:durableId="1076053878">
    <w:abstractNumId w:val="3"/>
  </w:num>
  <w:num w:numId="7" w16cid:durableId="1567109689">
    <w:abstractNumId w:val="2"/>
  </w:num>
  <w:num w:numId="8" w16cid:durableId="428546887">
    <w:abstractNumId w:val="1"/>
  </w:num>
  <w:num w:numId="9" w16cid:durableId="32879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4F6"/>
    <w:rsid w:val="00736CE2"/>
    <w:rsid w:val="00AA1D8D"/>
    <w:rsid w:val="00B47730"/>
    <w:rsid w:val="00CB0664"/>
    <w:rsid w:val="00D11409"/>
    <w:rsid w:val="00EA36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ABC38E"/>
  <w14:defaultImageDpi w14:val="300"/>
  <w15:docId w15:val="{88A9AFDD-716C-4669-9F7C-746ECDC5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Весна Станојевић</cp:lastModifiedBy>
  <cp:revision>2</cp:revision>
  <dcterms:created xsi:type="dcterms:W3CDTF">2013-12-23T23:15:00Z</dcterms:created>
  <dcterms:modified xsi:type="dcterms:W3CDTF">2025-11-10T16:33:00Z</dcterms:modified>
  <cp:category/>
</cp:coreProperties>
</file>